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Times New Roman" w:hAnsi="Times New Roman"/>
          <w:b/>
          <w:sz w:val="32"/>
        </w:rPr>
        <w:t>3.1.3 Mô hình dữ liệu mức vật lý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Users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Lưu thông tin tài khoản người dùng trong hệ thống (Khách hàng, Nhân viên, Quản trị viên), hỗ trợ đăng nhập OAuth2 Google và xác thực OTP.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người dùng (Primary Key)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name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varchar(100)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Họ tên người dùng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email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varchar(100)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Email đăng nhập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password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Mật khẩu đã mã hóa (Bcrypt)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phone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Số điện thoại liên hệ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avatar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Đường dẫn ảnh đại diện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points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Điểm thưởng tích lũy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membership_level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enum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Phân hạng thành viên (new, silver, gold, diamond)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role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enum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Vai trò (customer, staff, admin)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staff_type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enum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Phân loại nhân viên (reception, delivery)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is_active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tinyint(1)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Trạng thái tài khoản (1: Mở, 0: Khóa)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google_id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xác thực tài khoản Google OAuth2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remember_token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varchar(100)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Token ghi nhớ phiên đăng nhập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tạo tài khoản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cập nhật thông tin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UserAddresses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Lưu danh sách sổ địa chỉ nhận hàng của người dùng kèm tọa độ vĩ độ/kinh độ trên bản đồ.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địa chỉ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user_id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người dùng (Khóa ngoại trỏ users)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recipient_name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varchar(100)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Tên người nhận hàng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phone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Số điện thoại người nhận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address_line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text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Địa chỉ giao hàng chi tiết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latitude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decimal(10,8)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Vĩ độ định vị địa lý trên bản đồ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longitude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decimal(11,8)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Kinh độ định vị địa lý trên bản đồ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is_default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tinyint(1)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Đánh dấu địa chỉ mặc định (1: Đúng, 0: Sai)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tạo địa chỉ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cập nhật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Categories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Quản lý danh mục nhóm đồ uống trong hệ thống.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danh mục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name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varchar(100)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Tên danh mục đồ uống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image_url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Đường dẫn hình ảnh đại diện danh mục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is_active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tinyint(1)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Trạng thái hiển thị (1: Mở, 0: Ẩn)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display_order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Thứ tự ưu tiên hiển thị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tạo danh mục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cập nhật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Products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Lưu thông tin chi tiết từng sản phẩm đồ uống bán trên hệ thống.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sản phẩm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sku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varchar(50)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quản lý kho sản phẩm (SKU)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slug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Đường dẫn xem chi tiết sản phẩm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name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Tên đồ uống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base_price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Giá bán gốc chưa tính size/topping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image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Đường dẫn hình ảnh đại diện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description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text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Bài viết mô tả chi tiết đồ uống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is_active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tinyint(1)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Trạng thái kinh doanh (1: Mở bán, 0: Ngừng)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category_id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danh mục (Khóa ngoại trỏ categories)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tạo sản phẩm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cập nhật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ProductImages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Lưu album tập hợp nhiều hình ảnh phụ của từng sản phẩm.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hình ảnh album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product_id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sản phẩm (Khóa ngoại trỏ products)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image_path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Đường dẫn file hình ảnh phụ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tải lên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ProductSizes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Quản lý danh mục kích cỡ (Size S, M, L) và chênh lệch giá theo size của đồ uống.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kích cỡ sản phẩm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product_id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sản phẩm (Khóa ngoại trỏ products)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size_name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varchar(50)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Tên kích cỡ (S, M, L)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price_adjustment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Số tiền cộng thêm so với giá gốc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Toppings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Danh mục các món topping ăn kèm đồ uống.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topping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name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Tên món topping (Trân châu, Thạch, Pudding)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price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Giá bán topping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is_available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tinyint(1)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Trạng thái khả dụng (1: Còn, 0: Hết)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tạo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cập nhật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ProductToppings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Bảng liên kết trung gian xác định danh sách topping được phép áp dụng cho từng sản phẩm.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product_id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sản phẩm (Khóa ngoại trỏ products)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topping_id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topping (Khóa ngoại trỏ toppings)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Favorites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Lưu danh sách các sản phẩm yêu thích (thả tim) của khách hàng.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lượt yêu thích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user_id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người dùng (Khóa ngoại trỏ users)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product_id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sản phẩm (Khóa ngoại trỏ products)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thêm yêu thích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Carts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Quản lý giỏ hàng mua sắm của từng khách hàng.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giỏ hàng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user_id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người dùng (nếu đã đăng nhập)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session_id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varchar(100)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Session (nếu khách vãng lai)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khởi tạo giỏ hàng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cập nhật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CartItems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Chi tiết các món đồ uống nằm trong giỏ hàng kèm chọn lựa đường, đá, size.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dòng sản phẩm trong giỏ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cart_id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giỏ hàng (Khóa ngoại trỏ carts)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product_id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sản phẩm (Khóa ngoại trỏ products)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size_name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varchar(50)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Size đồ uống đã chọn (S, M, L)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quantity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Số lượng ly đặt mua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sugar_level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Tỷ lệ đường đã chọn (0%, 50%, 100%)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ice_level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Tỷ lệ đá đã chọn (Không đá, Nửa đá, Đủ đá)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unit_price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Đơn giá món tại thời điểm thêm vào giỏ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thêm món vào giỏ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cập nhật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CartItemToppings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Lưu thông tin chi tiết các topping kèm theo cho từng ly đồ uống trong giỏ hàng.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dòng topping trong giỏ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cart_item_id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chi tiết giỏ hàng (Khóa ngoại cart_items)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topping_id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topping (Khóa ngoại trỏ toppings)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price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Đơn giá topping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Orders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Quản lý thông tin tổng quan các đơn hàng đặt mua đồ uống trên hệ thống.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định danh đơn hàng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order_code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varchar(50)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đơn hàng hiển thị (VD: HPY-881901)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user_id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người dùng đặt hàng (Khóa ngoại users)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delivery_staff_id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nhân viên giao hàng được phân công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customer_name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varchar(100)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Tên người nhận hàng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customer_phone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Số điện thoại nhận hàng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delivery_address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text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Địa chỉ giao hàng chi tiết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delivery_latitude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decimal(10,7)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Vĩ độ địa chỉ giao hàng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delivery_longitude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decimal(10,7)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Kinh độ địa chỉ giao hàng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total_amount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Tổng giá trị đồ uống gốc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discount_amount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Số tiền được giảm giá (Coupon)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shipping_fee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Phí vận chuyển tính theo khoảng cách (km)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weather_fee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Phụ thu thời tiết xấu (Mưa to, giông bão)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final_amount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Tổng số tiền thanh toán thực tế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payment_status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enum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Trạng thái thanh toán (unpaid, paid)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payment_method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Phương thức thanh toán (cod, momo)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status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enum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Trạng thái đơn (pending, confirmed, shipping, completed, cancelled)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cancel_reason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varchar(500)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Lý do hủy đơn hàng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coupon_code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varchar(50)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giảm giá đã áp dụng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promotion_id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khuyến mãi (Khóa ngoại promotions)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delivery_type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enum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Hình thức nhận (delivery, pickup)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distance_km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decimal(5,2)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Khoảng cách giao hàng tính bằng Kilomet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customer_note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text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Ghi chú thêm của khách khi đặt món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đặt hàng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cập nhật đơn hàng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OrderItems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Chi tiết các ly đồ uống được mua trong từng đơn hàng.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chi tiết món trong đơn hàng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order_id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đơn hàng (Khóa ngoại trỏ orders)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product_id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sản phẩm (Khóa ngoại trỏ products)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size_name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varchar(50)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Size đồ uống (S, M, L)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quantity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Số lượng ly mua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unit_price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Giá bán món tại thời điểm đặt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sugar_level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Mức đường chọn mua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ice_level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Mức đá chọn mua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OrderItemToppings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Chi tiết các món topping mua đi kèm từng ly đồ uống trong đơn hàng.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chi tiết topping trong đơn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order_item_id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chi tiết đơn (Khóa ngoại order_items)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topping_id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topping (Khóa ngoại trỏ toppings)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topping_name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Tên topping lưu lại lịch sử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topping_price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Đơn giá topping tại thời điểm mua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Promotions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Quản lý các chương trình ưu đãi và mã giảm giá (Coupon).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khuyến mãi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code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varchar(50)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nhập giảm giá (VD: NEWBIE)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type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enum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Loại giảm giá (fixed: cố định, percent: %)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value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Giá trị số tiền giảm hoặc % giảm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min_order_amount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Giá trị đơn tối thiểu để áp dụng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max_discount_amount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Giảm giá tối đa (dành cho loại %)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start_at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bắt đầu mã ưu đãi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end_at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datetime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hết hạn mã ưu đãi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is_active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tinyint(1)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Trạng thái kích hoạt (1: Bật, 0: Tắt)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usage_limit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Giới hạn số lượt dùng tối đa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used_count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Số lượt khách hàng đã sử dụng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tạo mã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cập nhật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Reviews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Quản lý các bài đánh giá, số sao và nhận xét đồ uống từ người mua.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bài đánh giá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user_id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khách hàng đánh giá (Khóa ngoại users)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product_id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sản phẩm được đánh giá (Khóa ngoại products)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order_id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đơn hàng tương ứng (Khóa ngoại orders)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rating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tinyint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Số sao đánh giá (1 đến 5 sao)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comment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text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Nội dung bài nhận xét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image_url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Ảnh chụp thực tế sản phẩm đính kèm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is_visible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tinyint(1)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Trạng thái duyệt hiển thị (1: Hiện, 0: Ẩn)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viết đánh giá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cập nhật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Materials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Quản lý danh mục các loại nguyên liệu pha chế trong kho của cửa hàng.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bigint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nguyên liệu kho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name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varchar(191)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Tên nguyên liệu (Sữa tươi, Trà đen, Ly,...)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unit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varchar(191)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Đơn vị tính (Chai, Hộp, Bao 1kg, Lốc)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unit_price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decimal(12,2)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Đơn giá bình quân nhập vào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current_stock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Số lượng tồn kho hiện tại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is_active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tinyint(1)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Trạng thái nguyên liệu (1: Dùng, 0: Ngừng)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khởi tạo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cập nhật tồn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MaterialImports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Quản lý lịch sử nhập kho các lô nguyên liệu kèm thời hạn sử dụng.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bigint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lô nhập kho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material_id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bigint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nguyên liệu (Khóa ngoại materials)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quantity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Số lượng nhập ban đầu của lô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remaining_quantity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decimal(10,2)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Số lượng còn lại trong lô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total_price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decimal(12,2)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Tổng chi phí nhập lô nguyên liệu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expiration_date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date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Ngày hết hạn sử dụng của lô nguyên liệu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note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varchar(191)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Ghi chú lô nhập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nhập kho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cập nhật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InventoryMovements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Nhật ký theo dõi lịch sử biến động xuất/nhập/hủy nguyên liệu trong kho.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bigint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nhật ký biến động kho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material_id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bigint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nguyên liệu (Khóa ngoại materials)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material_import_id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bigint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lô nhập tương ứng (Khóa ngoại material_imports)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order_id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đơn hàng tiêu thụ nguyên liệu (Khóa ngoại orders)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type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enum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Loại biến động (import, order_reserve, dispose, adjustment)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quantity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decimal(12,3)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Số lượng tăng (+) hoặc giảm (-)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unit_cost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decimal(12,2)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Đơn giá chi phí nguyên liệu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note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varchar(191)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Ghi chú biến động (VD: Hàng hết hạn)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điểm phát sinh biến động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Banners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Quản lý banner bài viết quảng cáo hiển thị slider trên trang chủ.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banner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title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Tiêu đề chính của banner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title_tag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varchar(191)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Nhãn phụ hiển thị trên banner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image_url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Đường dẫn file ảnh banner trên máy tính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mobile_image_url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Đường dẫn ảnh banner phiên bản điện thoại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link_url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varchar(255)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Đường dẫn liên kết khi bấm vào banner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position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varchar(50)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Vị trí hiển thị (VD: home_slider)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display_order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Thứ tự ưu tiên xuất hiện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is_active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tinyint(1)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Trạng thái hiển thị (1: Bật, 0: Tắt)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tạo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cập nhật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Loại thực thể Settings</w:t>
      </w:r>
    </w:p>
    <w:p>
      <w:pPr>
        <w:spacing w:after="120"/>
      </w:pPr>
      <w:r>
        <w:rPr>
          <w:rFonts w:ascii="Times New Roman" w:hAnsi="Times New Roman"/>
          <w:i/>
          <w:sz w:val="23"/>
        </w:rPr>
        <w:t>Mô tả: Cấu hình chung cho toàn bộ hệ thống (Khoảng cách, phí ship/km, phụ thu thời tiết, giờ mở/đóng cửa).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Thuộc tính</w:t>
            </w:r>
          </w:p>
        </w:tc>
        <w:tc>
          <w:tcPr>
            <w:tcW w:type="dxa" w:w="1584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Kiểu dữ liệu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</w:t>
            </w:r>
          </w:p>
        </w:tc>
        <w:tc>
          <w:tcPr>
            <w:tcW w:type="dxa" w:w="576"/>
            <w:shd w:fill="E8EEF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</w:t>
            </w:r>
          </w:p>
        </w:tc>
        <w:tc>
          <w:tcPr>
            <w:tcW w:type="dxa" w:w="4176"/>
            <w:shd w:fill="E8EEF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Diễn giải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id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int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Mã cấu hình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key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varchar(100)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Khóa cấu hình (VD: store_latitude, weather_surcharge_enabled)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value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text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Giá trị cấu hình lưu giữ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type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varchar(50)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Kiểu dữ liệu của cấu hình (string, boolean, decimal)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description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text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Ghi chú công dụng của tham số cấu hình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created_at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tạo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updated_at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timestamp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X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rFonts w:ascii="Times New Roman" w:hAnsi="Times New Roman"/>
                <w:sz w:val="21"/>
              </w:rPr>
              <w:t>Thời gian cập nhật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